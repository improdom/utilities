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CubIQ Event Service – Plan B Design Document</w:t>
      </w:r>
    </w:p>
    <w:p>
      <w:r>
        <w:br/>
        <w:t>CubIQ Event Service – Plan B Design Document</w:t>
        <w:br/>
        <w:br/>
        <w:t>This document contains the detailed design of the CubIQ Event Service including purpose, background and goals.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